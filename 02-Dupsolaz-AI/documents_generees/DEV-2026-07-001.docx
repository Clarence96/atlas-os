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98BF" w14:textId="77777777" w:rsidR="002979FB" w:rsidRDefault="00000000">
      <w:pPr>
        <w:jc w:val="center"/>
      </w:pPr>
      <w:r>
        <w:rPr>
          <w:noProof/>
        </w:rPr>
        <w:drawing>
          <wp:inline distT="0" distB="0" distL="0" distR="0" wp14:anchorId="271D6F16" wp14:editId="2F3B6A85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dupsolaz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BBDD" w14:textId="77777777" w:rsidR="002979FB" w:rsidRDefault="002979FB"/>
    <w:p w14:paraId="46DCFD61" w14:textId="77777777" w:rsidR="002979FB" w:rsidRDefault="00000000">
      <w:pPr>
        <w:jc w:val="center"/>
      </w:pPr>
      <w:r>
        <w:rPr>
          <w:b/>
          <w:sz w:val="32"/>
        </w:rPr>
        <w:t>DEVIS DEV-2026-07-001</w:t>
      </w:r>
    </w:p>
    <w:p w14:paraId="26F141E4" w14:textId="77777777" w:rsidR="002979FB" w:rsidRDefault="00000000">
      <w:pPr>
        <w:jc w:val="center"/>
      </w:pPr>
      <w:r>
        <w:t>Émis le 2026-07-09</w:t>
      </w:r>
    </w:p>
    <w:p w14:paraId="10797E87" w14:textId="77777777" w:rsidR="002979FB" w:rsidRDefault="002979FB"/>
    <w:p w14:paraId="1FF7CB73" w14:textId="77777777" w:rsidR="002979FB" w:rsidRDefault="00000000">
      <w:pPr>
        <w:jc w:val="center"/>
      </w:pPr>
      <w:r>
        <w:rPr>
          <w:b/>
          <w:color w:val="003366"/>
          <w:sz w:val="48"/>
        </w:rPr>
        <w:t>DUPSOLAZ LEGACY</w:t>
      </w:r>
    </w:p>
    <w:p w14:paraId="0044BC6B" w14:textId="77777777" w:rsidR="002979FB" w:rsidRDefault="00000000">
      <w:pPr>
        <w:jc w:val="center"/>
      </w:pPr>
      <w:r>
        <w:rPr>
          <w:color w:val="646464"/>
          <w:sz w:val="24"/>
        </w:rPr>
        <w:t>Services Administratifs &amp; Structuration d'Entreprise</w:t>
      </w:r>
    </w:p>
    <w:p w14:paraId="67FD0CD7" w14:textId="77777777" w:rsidR="002979FB" w:rsidRDefault="002979FB"/>
    <w:p w14:paraId="71E2883E" w14:textId="77777777" w:rsidR="002979FB" w:rsidRDefault="00000000">
      <w:pPr>
        <w:pStyle w:val="Titre3"/>
      </w:pPr>
      <w:r>
        <w:t>ÉMETTEUR</w:t>
      </w:r>
    </w:p>
    <w:p w14:paraId="1A91AF95" w14:textId="77777777" w:rsidR="002979FB" w:rsidRDefault="00000000">
      <w:r>
        <w:rPr>
          <w:b/>
        </w:rPr>
        <w:t>Dupsolaz Legacy</w:t>
      </w:r>
      <w:r>
        <w:rPr>
          <w:b/>
        </w:rPr>
        <w:br/>
      </w:r>
      <w:r>
        <w:t>RIDET : 1 637 735.001</w:t>
      </w:r>
      <w:r>
        <w:br/>
        <w:t>Entreprise Individuelle</w:t>
      </w:r>
      <w:r>
        <w:br/>
        <w:t>162 rue Edmond Mathey Mont-Dore</w:t>
      </w:r>
      <w:r>
        <w:br/>
        <w:t>Email : Dupsolaz0@gmail.com</w:t>
      </w:r>
      <w:r>
        <w:br/>
        <w:t>Tél : +687 80 15 45</w:t>
      </w:r>
    </w:p>
    <w:p w14:paraId="6209A0BF" w14:textId="77777777" w:rsidR="002979FB" w:rsidRDefault="002979FB"/>
    <w:p w14:paraId="2668B361" w14:textId="77777777" w:rsidR="002979FB" w:rsidRDefault="00000000">
      <w:pPr>
        <w:pStyle w:val="Titre3"/>
      </w:pPr>
      <w:r>
        <w:t>CLIENT</w:t>
      </w:r>
    </w:p>
    <w:p w14:paraId="19B64A9C" w14:textId="77777777" w:rsidR="002979FB" w:rsidRDefault="00000000">
      <w:r>
        <w:rPr>
          <w:b/>
        </w:rPr>
        <w:t>Jean Dupont</w:t>
      </w:r>
      <w:r>
        <w:rPr>
          <w:b/>
        </w:rPr>
        <w:br/>
      </w:r>
      <w:r>
        <w:t>15 rue de Paris 75000 Paris</w:t>
      </w:r>
      <w:r>
        <w:br/>
        <w:t>Email : jean@dupont.fr</w:t>
      </w:r>
      <w:r>
        <w:br/>
        <w:t>Tél : 01 23 45 67 89</w:t>
      </w:r>
    </w:p>
    <w:p w14:paraId="01590942" w14:textId="77777777" w:rsidR="002979FB" w:rsidRDefault="002979FB"/>
    <w:p w14:paraId="4FC4E07F" w14:textId="77777777" w:rsidR="002979FB" w:rsidRDefault="00000000">
      <w:pPr>
        <w:pStyle w:val="Titre3"/>
      </w:pPr>
      <w:r>
        <w:t>PRESTATIONS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979FB" w14:paraId="4DF00F72" w14:textId="77777777" w:rsidTr="00297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E558D4" w14:textId="77777777" w:rsidR="002979FB" w:rsidRDefault="00000000">
            <w:r>
              <w:t>Prestation</w:t>
            </w:r>
          </w:p>
        </w:tc>
        <w:tc>
          <w:tcPr>
            <w:tcW w:w="1881" w:type="dxa"/>
          </w:tcPr>
          <w:p w14:paraId="4F8DA983" w14:textId="77777777" w:rsidR="002979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Quantité</w:t>
            </w:r>
          </w:p>
        </w:tc>
        <w:tc>
          <w:tcPr>
            <w:tcW w:w="1881" w:type="dxa"/>
          </w:tcPr>
          <w:p w14:paraId="08ACE108" w14:textId="77777777" w:rsidR="002979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Unité</w:t>
            </w:r>
          </w:p>
        </w:tc>
        <w:tc>
          <w:tcPr>
            <w:tcW w:w="1881" w:type="dxa"/>
          </w:tcPr>
          <w:p w14:paraId="6B41AC99" w14:textId="77777777" w:rsidR="002979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Prix unitaire (XPF)</w:t>
            </w:r>
          </w:p>
        </w:tc>
        <w:tc>
          <w:tcPr>
            <w:tcW w:w="1881" w:type="dxa"/>
          </w:tcPr>
          <w:p w14:paraId="5187485E" w14:textId="77777777" w:rsidR="002979F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Montant (XPF)</w:t>
            </w:r>
          </w:p>
        </w:tc>
      </w:tr>
      <w:tr w:rsidR="002979FB" w14:paraId="1EF65E59" w14:textId="77777777" w:rsidTr="0029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D8D6554" w14:textId="77777777" w:rsidR="002979FB" w:rsidRDefault="00000000">
            <w:r>
              <w:t>Prestation de secrétariat</w:t>
            </w:r>
          </w:p>
        </w:tc>
        <w:tc>
          <w:tcPr>
            <w:tcW w:w="1881" w:type="dxa"/>
          </w:tcPr>
          <w:p w14:paraId="047503FD" w14:textId="77777777" w:rsidR="002979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1" w:type="dxa"/>
          </w:tcPr>
          <w:p w14:paraId="1826A46E" w14:textId="77777777" w:rsidR="002979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heure</w:t>
            </w:r>
          </w:p>
        </w:tc>
        <w:tc>
          <w:tcPr>
            <w:tcW w:w="1881" w:type="dxa"/>
          </w:tcPr>
          <w:p w14:paraId="1D7EC72F" w14:textId="77777777" w:rsidR="002979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1881" w:type="dxa"/>
          </w:tcPr>
          <w:p w14:paraId="23AC2AE5" w14:textId="77777777" w:rsidR="002979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50,000</w:t>
            </w:r>
          </w:p>
        </w:tc>
      </w:tr>
    </w:tbl>
    <w:p w14:paraId="6C8E36EC" w14:textId="77777777" w:rsidR="002979FB" w:rsidRDefault="002979FB"/>
    <w:p w14:paraId="26DDFD96" w14:textId="77777777" w:rsidR="002979FB" w:rsidRDefault="00000000">
      <w:pPr>
        <w:jc w:val="right"/>
      </w:pPr>
      <w:r>
        <w:rPr>
          <w:b/>
        </w:rPr>
        <w:lastRenderedPageBreak/>
        <w:t>Total HT : 50,000 XPF</w:t>
      </w:r>
      <w:r>
        <w:rPr>
          <w:b/>
        </w:rPr>
        <w:br/>
      </w:r>
      <w:r>
        <w:t>TGC (6%) : 3,000 XPF</w:t>
      </w:r>
      <w:r>
        <w:br/>
      </w:r>
      <w:r>
        <w:rPr>
          <w:b/>
        </w:rPr>
        <w:t>Total TTC : 53,000 XPF</w:t>
      </w:r>
      <w:r>
        <w:rPr>
          <w:b/>
        </w:rPr>
        <w:br/>
      </w:r>
    </w:p>
    <w:p w14:paraId="2D563517" w14:textId="77777777" w:rsidR="002979FB" w:rsidRDefault="002979FB"/>
    <w:p w14:paraId="5F3F85C6" w14:textId="77777777" w:rsidR="002979FB" w:rsidRDefault="00000000">
      <w:pPr>
        <w:pStyle w:val="Titre3"/>
      </w:pPr>
      <w:r>
        <w:t>SIGNATURES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979FB" w14:paraId="4A6D0981" w14:textId="77777777">
        <w:trPr>
          <w:jc w:val="center"/>
        </w:trPr>
        <w:tc>
          <w:tcPr>
            <w:tcW w:w="4703" w:type="dxa"/>
          </w:tcPr>
          <w:p w14:paraId="22FBF5A4" w14:textId="77777777" w:rsidR="002979FB" w:rsidRDefault="00000000">
            <w:pPr>
              <w:jc w:val="center"/>
            </w:pPr>
            <w:r>
              <w:rPr>
                <w:b/>
              </w:rPr>
              <w:t>Le Client</w:t>
            </w:r>
          </w:p>
        </w:tc>
        <w:tc>
          <w:tcPr>
            <w:tcW w:w="4703" w:type="dxa"/>
          </w:tcPr>
          <w:p w14:paraId="370B5FF5" w14:textId="77777777" w:rsidR="002979FB" w:rsidRDefault="00000000">
            <w:pPr>
              <w:jc w:val="center"/>
            </w:pPr>
            <w:r>
              <w:rPr>
                <w:b/>
              </w:rPr>
              <w:t>Dupsolaz Legacy</w:t>
            </w:r>
          </w:p>
        </w:tc>
      </w:tr>
      <w:tr w:rsidR="002979FB" w14:paraId="35B422D7" w14:textId="77777777">
        <w:trPr>
          <w:jc w:val="center"/>
        </w:trPr>
        <w:tc>
          <w:tcPr>
            <w:tcW w:w="4703" w:type="dxa"/>
          </w:tcPr>
          <w:p w14:paraId="541268FD" w14:textId="77777777" w:rsidR="002979FB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703" w:type="dxa"/>
          </w:tcPr>
          <w:p w14:paraId="6152848E" w14:textId="77777777" w:rsidR="002979FB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AA9511E" w14:textId="77777777" w:rsidR="002979FB" w:rsidRDefault="002979FB"/>
    <w:p w14:paraId="2C99E2E3" w14:textId="77777777" w:rsidR="002979FB" w:rsidRDefault="00000000">
      <w:pPr>
        <w:jc w:val="center"/>
      </w:pPr>
      <w:r>
        <w:rPr>
          <w:i/>
          <w:color w:val="808080"/>
          <w:sz w:val="18"/>
        </w:rPr>
        <w:t>Signature précédée de la mention « Bon pour accord »</w:t>
      </w:r>
    </w:p>
    <w:p w14:paraId="26A1E307" w14:textId="77777777" w:rsidR="002979FB" w:rsidRDefault="00000000">
      <w:pPr>
        <w:pStyle w:val="Titre3"/>
      </w:pPr>
      <w:r>
        <w:t>CONDITIONS</w:t>
      </w:r>
    </w:p>
    <w:p w14:paraId="2B8F3EBD" w14:textId="77777777" w:rsidR="002979FB" w:rsidRDefault="00000000">
      <w:pPr>
        <w:pStyle w:val="Listepuces"/>
      </w:pPr>
      <w:r>
        <w:t>Paiement à 30 jours à compter de la date d'émission du devis.</w:t>
      </w:r>
    </w:p>
    <w:p w14:paraId="31669F2B" w14:textId="77777777" w:rsidR="002979FB" w:rsidRDefault="00000000">
      <w:pPr>
        <w:pStyle w:val="Listepuces"/>
      </w:pPr>
      <w:r>
        <w:t>Toute prestation commencée est due intégralement.</w:t>
      </w:r>
    </w:p>
    <w:p w14:paraId="48F50B8A" w14:textId="77777777" w:rsidR="002979FB" w:rsidRDefault="002979FB"/>
    <w:p w14:paraId="7BC87B94" w14:textId="77777777" w:rsidR="002979FB" w:rsidRDefault="00000000">
      <w:pPr>
        <w:pStyle w:val="Titre3"/>
      </w:pPr>
      <w:r>
        <w:t>MENTIONS LÉGALES</w:t>
      </w:r>
    </w:p>
    <w:p w14:paraId="5539E3C9" w14:textId="77777777" w:rsidR="002979FB" w:rsidRDefault="00000000">
      <w:r>
        <w:t>Dupsolaz Legacy — EI — RIDET 1 637 735.001 — Nouméa, Nouvelle-Calédonie.</w:t>
      </w:r>
    </w:p>
    <w:p w14:paraId="28E47C00" w14:textId="77777777" w:rsidR="002979FB" w:rsidRDefault="002979FB"/>
    <w:p w14:paraId="6075C7A4" w14:textId="77777777" w:rsidR="002979FB" w:rsidRDefault="00000000">
      <w:r>
        <w:rPr>
          <w:i/>
        </w:rPr>
        <w:t>Date d'échéance : 2026-08-08</w:t>
      </w:r>
    </w:p>
    <w:p w14:paraId="2178CEE6" w14:textId="77777777" w:rsidR="002979FB" w:rsidRDefault="002979FB"/>
    <w:p w14:paraId="32A60BBF" w14:textId="77777777" w:rsidR="002979FB" w:rsidRDefault="00000000">
      <w:pPr>
        <w:jc w:val="center"/>
      </w:pPr>
      <w:r>
        <w:rPr>
          <w:i/>
          <w:color w:val="808080"/>
          <w:sz w:val="20"/>
        </w:rPr>
        <w:t>Dupsolaz Legacy — Merci de votre confiance.</w:t>
      </w:r>
    </w:p>
    <w:sectPr w:rsidR="002979F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020346">
    <w:abstractNumId w:val="8"/>
  </w:num>
  <w:num w:numId="2" w16cid:durableId="470438838">
    <w:abstractNumId w:val="6"/>
  </w:num>
  <w:num w:numId="3" w16cid:durableId="2045013646">
    <w:abstractNumId w:val="5"/>
  </w:num>
  <w:num w:numId="4" w16cid:durableId="639270213">
    <w:abstractNumId w:val="4"/>
  </w:num>
  <w:num w:numId="5" w16cid:durableId="987365565">
    <w:abstractNumId w:val="7"/>
  </w:num>
  <w:num w:numId="6" w16cid:durableId="1248461910">
    <w:abstractNumId w:val="3"/>
  </w:num>
  <w:num w:numId="7" w16cid:durableId="367878644">
    <w:abstractNumId w:val="2"/>
  </w:num>
  <w:num w:numId="8" w16cid:durableId="1032800257">
    <w:abstractNumId w:val="1"/>
  </w:num>
  <w:num w:numId="9" w16cid:durableId="59247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9FB"/>
    <w:rsid w:val="00326F90"/>
    <w:rsid w:val="008A2A08"/>
    <w:rsid w:val="009502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9EF81E"/>
  <w14:defaultImageDpi w14:val="300"/>
  <w15:docId w15:val="{35F2032F-526A-A847-96B0-C2F20ED9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771</Characters>
  <Application>Microsoft Office Word</Application>
  <DocSecurity>0</DocSecurity>
  <Lines>67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Isaïe M</cp:lastModifiedBy>
  <cp:revision>2</cp:revision>
  <dcterms:created xsi:type="dcterms:W3CDTF">2013-12-23T23:15:00Z</dcterms:created>
  <dcterms:modified xsi:type="dcterms:W3CDTF">2026-07-09T06:04:00Z</dcterms:modified>
  <cp:category/>
</cp:coreProperties>
</file>